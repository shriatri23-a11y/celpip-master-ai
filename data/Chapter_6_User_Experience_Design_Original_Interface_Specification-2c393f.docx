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6 – User Experience Design &amp; Original Interface Specification</w:t>
      </w:r>
    </w:p>
    <w:p>
      <w:r>
        <w:t>Design Objective: Create a modern, intuitive listening practice experience that is original, accessible, and optimized for learning.</w:t>
      </w:r>
    </w:p>
    <w:p>
      <w:pPr>
        <w:pStyle w:val="Heading1"/>
      </w:pPr>
      <w:r>
        <w:t>6.1 UX Design Principles</w:t>
      </w:r>
    </w:p>
    <w:p>
      <w:r>
        <w:t>Clarity, Consistency, Minimal Cognitive Load, Accessibility, and Performance.</w:t>
      </w:r>
    </w:p>
    <w:p>
      <w:pPr>
        <w:pStyle w:val="Heading1"/>
      </w:pPr>
      <w:r>
        <w:t>6.2 Desktop Layout</w:t>
      </w:r>
    </w:p>
    <w:p>
      <w:r>
        <w:t>Fixed header, two-column layout with audio player and question panel, footer navigation.</w:t>
      </w:r>
    </w:p>
    <w:p>
      <w:pPr>
        <w:pStyle w:val="Heading1"/>
      </w:pPr>
      <w:r>
        <w:t>6.3 Responsive Design</w:t>
      </w:r>
    </w:p>
    <w:p>
      <w:r>
        <w:t>Responsive layout with stacked panels on mobile.</w:t>
      </w:r>
    </w:p>
    <w:p>
      <w:pPr>
        <w:pStyle w:val="Heading1"/>
      </w:pPr>
      <w:r>
        <w:t>6.4 Navigation Model</w:t>
      </w:r>
    </w:p>
    <w:p>
      <w:r>
        <w:t>Dashboard → Listening Tests → Instructions → Listening Section → Review → Results → AI Feedback.</w:t>
      </w:r>
    </w:p>
    <w:p>
      <w:pPr>
        <w:pStyle w:val="Heading1"/>
      </w:pPr>
      <w:r>
        <w:t>6.5 Header</w:t>
      </w:r>
    </w:p>
    <w:p>
      <w:r>
        <w:t>Logo, title, progress, timer, settings, profile.</w:t>
      </w:r>
    </w:p>
    <w:p>
      <w:pPr>
        <w:pStyle w:val="Heading1"/>
      </w:pPr>
      <w:r>
        <w:t>6.6 Audio Player UX</w:t>
      </w:r>
    </w:p>
    <w:p>
      <w:r>
        <w:t>Play/Pause, volume, loading state, playback status.</w:t>
      </w:r>
    </w:p>
    <w:p>
      <w:pPr>
        <w:pStyle w:val="Heading1"/>
      </w:pPr>
      <w:r>
        <w:t>6.7 Question Panel</w:t>
      </w:r>
    </w:p>
    <w:p>
      <w:r>
        <w:t>Question number, prompt, options, review flag, navigation.</w:t>
      </w:r>
    </w:p>
    <w:p>
      <w:pPr>
        <w:pStyle w:val="Heading1"/>
      </w:pPr>
      <w:r>
        <w:t>6.8 Progress Indicator</w:t>
      </w:r>
    </w:p>
    <w:p>
      <w:r>
        <w:t>Section progress and completion percentage.</w:t>
      </w:r>
    </w:p>
    <w:p>
      <w:pPr>
        <w:pStyle w:val="Heading1"/>
      </w:pPr>
      <w:r>
        <w:t>6.9 Review Screen</w:t>
      </w:r>
    </w:p>
    <w:p>
      <w:r>
        <w:t>Review answered, unanswered and flagged questions.</w:t>
      </w:r>
    </w:p>
    <w:p>
      <w:pPr>
        <w:pStyle w:val="Heading1"/>
      </w:pPr>
      <w:r>
        <w:t>6.10 Results Dashboard</w:t>
      </w:r>
    </w:p>
    <w:p>
      <w:r>
        <w:t>Scores, analytics, recommendations.</w:t>
      </w:r>
    </w:p>
    <w:p>
      <w:pPr>
        <w:pStyle w:val="Heading1"/>
      </w:pPr>
      <w:r>
        <w:t>6.11 AI Feedback</w:t>
      </w:r>
    </w:p>
    <w:p>
      <w:r>
        <w:t>Explanations, transcript evidence, vocabulary review.</w:t>
      </w:r>
    </w:p>
    <w:p>
      <w:pPr>
        <w:pStyle w:val="Heading1"/>
      </w:pPr>
      <w:r>
        <w:t>6.12 Design System</w:t>
      </w:r>
    </w:p>
    <w:p>
      <w:r>
        <w:t>Reusable UI components.</w:t>
      </w:r>
    </w:p>
    <w:p>
      <w:pPr>
        <w:pStyle w:val="Heading1"/>
      </w:pPr>
      <w:r>
        <w:t>6.13 Interaction States</w:t>
      </w:r>
    </w:p>
    <w:p>
      <w:r>
        <w:t>Hover, active, disabled, answered, flagged.</w:t>
      </w:r>
    </w:p>
    <w:p>
      <w:pPr>
        <w:pStyle w:val="Heading1"/>
      </w:pPr>
      <w:r>
        <w:t>6.14 Error Handling</w:t>
      </w:r>
    </w:p>
    <w:p>
      <w:r>
        <w:t>Network recovery and submission resilience.</w:t>
      </w:r>
    </w:p>
    <w:p>
      <w:pPr>
        <w:pStyle w:val="Heading1"/>
      </w:pPr>
      <w:r>
        <w:t>6.15 Analytics</w:t>
      </w:r>
    </w:p>
    <w:p>
      <w:r>
        <w:t>Track learner interactions and performance.</w:t>
      </w:r>
    </w:p>
    <w:p>
      <w:pPr>
        <w:pStyle w:val="Heading1"/>
      </w:pPr>
      <w:r>
        <w:t>6.16 User Journey</w:t>
      </w:r>
    </w:p>
    <w:p>
      <w:r>
        <w:t>Login → Dashboard → Test → Review → Results → AI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